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[KONU]</w:t>
      </w:r>
    </w:p>
    <w:p>
      <w:pPr>
        <w:pStyle w:val="Heading1"/>
      </w:pPr>
      <w:r>
        <w:t>İkinci Dereceden Denklemler</w:t>
      </w:r>
    </w:p>
    <w:p>
      <w:r>
        <w:t>a, b ve c gerçek sayılar ve a ≠ 0 olmak üzere ax^2 + bx + c = 0 biçiminde yazılabilen denklemlere ikinci dereceden bir bilinmeyenli denklem denir. Bu denklemin kökleri, denklemi sağlayan x değerleridir.</w:t>
      </w:r>
    </w:p>
    <w:p>
      <w:pPr>
        <w:pStyle w:val="Heading2"/>
      </w:pPr>
      <w:r>
        <w:t>Diskriminant</w:t>
      </w:r>
    </w:p>
    <w:p>
      <w:r>
        <w:t>$$Δ = b^2 − 4ac$$</w:t>
      </w:r>
    </w:p>
    <w:p>
      <w:pPr>
        <w:pStyle w:val="ListBullet"/>
      </w:pPr>
      <w:r>
        <w:t>Δ &gt; 0 ise denklemin birbirinden farklı iki gerçek kökü vardır.</w:t>
      </w:r>
    </w:p>
    <w:p>
      <w:pPr>
        <w:pStyle w:val="ListBullet"/>
      </w:pPr>
      <w:r>
        <w:t>Δ = 0 ise denklemin eşit iki (çakışık) kökü vardır.</w:t>
      </w:r>
    </w:p>
    <w:p>
      <w:pPr>
        <w:pStyle w:val="ListBullet"/>
      </w:pPr>
      <w:r>
        <w:t>Δ &lt; 0 ise denklemin gerçek kökü yoktur.</w:t>
      </w:r>
    </w:p>
    <w:p>
      <w:r>
        <w:t>Kökler toplamı ve kökler çarpımı, katsayılar cinsinden doğrudan yazılabilir; bu bağıntılar kökleri bulmadan da soru çözmeyi mümkün kılar.</w:t>
      </w:r>
    </w:p>
    <w:p>
      <w:r>
        <w:t>$$x_1 + x_2 = −b/a        x_1 · x_2 = c/a$$</w:t>
      </w:r>
    </w:p>
    <w:p>
      <w:r>
        <w:t>[NOT]</w:t>
      </w:r>
    </w:p>
    <w:p>
      <w:r>
        <w:t>Δ = 0 durumunda kök **çift katlı** yazılır: x_1 = x_2 = −b/(2a). Bir denklemin eşit iki kökü olduğu söyleniyorsa, çözüme her zaman Δ = 0 eşitliğinden başlanır.</w:t>
      </w:r>
    </w:p>
    <w:p>
      <w:r>
        <w:t>[ÖRNEK]</w:t>
      </w:r>
    </w:p>
    <w:p>
      <w:r>
        <w:t>x^2 − 6x + m − 2 = 0 denkleminin eşit iki gerçek kökü olduğuna göre, m kaçtır?</w:t>
      </w:r>
    </w:p>
    <w:p>
      <w:r>
        <w:t>Çözüm:</w:t>
      </w:r>
    </w:p>
    <w:p>
      <w:r>
        <w:t>Eşit iki kök koşulu Δ = 0 demektir.</w:t>
      </w:r>
    </w:p>
    <w:p>
      <w:r>
        <w:t>$$Δ = (−6)^2 − 4 · 1 · (m − 2) = 0$$</w:t>
      </w:r>
    </w:p>
    <w:p>
      <w:r>
        <w:t>36 − 4m + 8 = 0 ⇒ 4m = 44 ⇒ m = 11 bulunur.</w:t>
      </w:r>
    </w:p>
    <w:p>
      <w:r>
        <w:t>[ÖRNEK]</w:t>
      </w:r>
    </w:p>
    <w:p>
      <w:r>
        <w:t>Kökleri 3 ve −5 olan ikinci dereceden denklemi yazınız.</w:t>
      </w:r>
    </w:p>
    <w:p>
      <w:r>
        <w:t>Çözüm:</w:t>
      </w:r>
    </w:p>
    <w:p>
      <w:r>
        <w:t>Kökler toplamı 3 + (−5) = −2, kökler çarpımı 3 · (−5) = −15 olur.</w:t>
      </w:r>
    </w:p>
    <w:p>
      <w:r>
        <w:t>$$x^2 + 2x − 15 = 0$$</w:t>
      </w:r>
    </w:p>
    <w:p>
      <w:r>
        <w:t>[SORU]</w:t>
      </w:r>
    </w:p>
    <w:p>
      <w:r>
        <w:t>x^2 − 6x + m − 2 = 0 denkleminin eşit iki gerçek kökü olduğuna göre, m kaçtır?</w:t>
      </w:r>
    </w:p>
    <w:p>
      <w:r>
        <w:t>A) 7</w:t>
      </w:r>
    </w:p>
    <w:p>
      <w:r>
        <w:t>B) 9</w:t>
      </w:r>
    </w:p>
    <w:p>
      <w:r>
        <w:t>C) 11</w:t>
      </w:r>
    </w:p>
    <w:p>
      <w:r>
        <w:t>D) 13</w:t>
      </w:r>
    </w:p>
    <w:p>
      <w:r>
        <w:t>E) 15</w:t>
      </w:r>
    </w:p>
    <w:p>
      <w:r>
        <w:t>[SORU]</w:t>
      </w:r>
    </w:p>
    <w:p>
      <w:r>
        <w:t>Bir manav elindeki elmaların önce %20'sini, sonra kalanın %25'ini satıyor. Geriye 240 elma kaldığına göre, manavın başlangıçtaki elma sayısı kaçtır?</w:t>
      </w:r>
    </w:p>
    <w:p>
      <w:r>
        <w:t>A) 360</w:t>
      </w:r>
    </w:p>
    <w:p>
      <w:r>
        <w:t>B) 380</w:t>
      </w:r>
    </w:p>
    <w:p>
      <w:r>
        <w:t>C) 400</w:t>
      </w:r>
    </w:p>
    <w:p>
      <w:r>
        <w:t>D) 420</w:t>
      </w:r>
    </w:p>
    <w:p>
      <w:r>
        <w:t>E) 440</w:t>
      </w:r>
    </w:p>
    <w:p>
      <w:r>
        <w:t>[SORU]</w:t>
      </w:r>
    </w:p>
    <w:p>
      <w:r>
        <w:t>A = {1, 2, 3, 4, 5} kümesinin alt kümelerinin kaç tanesinde 2 bulunur, 3 bulunmaz?</w:t>
      </w:r>
    </w:p>
    <w:p>
      <w:r>
        <w:t>A) 4</w:t>
      </w:r>
    </w:p>
    <w:p>
      <w:r>
        <w:t>B) 6</w:t>
      </w:r>
    </w:p>
    <w:p>
      <w:r>
        <w:t>C) 8</w:t>
      </w:r>
    </w:p>
    <w:p>
      <w:r>
        <w:t>D) 12</w:t>
      </w:r>
    </w:p>
    <w:p>
      <w:r>
        <w:t>E) 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